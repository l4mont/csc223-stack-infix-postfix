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4146C" w14:textId="77777777" w:rsidR="008D4F68" w:rsidRDefault="00000000">
      <w:pPr>
        <w:pStyle w:val="Heading1"/>
      </w:pPr>
      <w:r>
        <w:t>Stack Project - Infix and Postfix Expressions</w:t>
      </w:r>
    </w:p>
    <w:p w14:paraId="17C06CD9" w14:textId="77777777" w:rsidR="008D4F68" w:rsidRDefault="00000000">
      <w:pPr>
        <w:pStyle w:val="Heading2"/>
      </w:pPr>
      <w:r>
        <w:t>Project Instructions</w:t>
      </w:r>
    </w:p>
    <w:p w14:paraId="4C1C6CD1" w14:textId="77777777" w:rsidR="008D4F68" w:rsidRDefault="00000000">
      <w:pPr>
        <w:pStyle w:val="Heading2"/>
      </w:pPr>
      <w:r>
        <w:t>Project Overview</w:t>
      </w:r>
    </w:p>
    <w:p w14:paraId="7987594D" w14:textId="77777777" w:rsidR="008D4F68" w:rsidRDefault="00000000">
      <w:r>
        <w:t>In this project, you will use a stack to solve two closely related expression-processing problems: converting an arithmetic expression from infix notation to postfix notation and evaluating an arithmetic expression written in postfix notation.</w:t>
      </w:r>
    </w:p>
    <w:p w14:paraId="5879D4D5" w14:textId="77777777" w:rsidR="008D4F68" w:rsidRDefault="00000000">
      <w:r>
        <w:t>You will first implement a reusable Stack class. You will then use that class inside an InfixToPostfixConverter class and a PostfixEvaluator class. The project illustrates how an abstract data type can be used as a building block in larger algorithms.</w:t>
      </w:r>
    </w:p>
    <w:p w14:paraId="54E6E4F1" w14:textId="77777777" w:rsidR="008D4F68" w:rsidRDefault="00000000">
      <w:r>
        <w:t>Your program must also recognize malformed expressions and report meaningful errors rather than failing unpredictably or producing misleading results.</w:t>
      </w:r>
    </w:p>
    <w:p w14:paraId="38E9CB2A" w14:textId="77777777" w:rsidR="008D4F68" w:rsidRDefault="00000000">
      <w:pPr>
        <w:pStyle w:val="Heading2"/>
      </w:pPr>
      <w:r>
        <w:t>Program Objectives</w:t>
      </w:r>
    </w:p>
    <w:p w14:paraId="7C23ED62" w14:textId="77777777" w:rsidR="008D4F68" w:rsidRDefault="00000000">
      <w:pPr>
        <w:pStyle w:val="ListBullet"/>
      </w:pPr>
      <w:r>
        <w:t>Create a solution to real-world computing problems by applying appropriate data structures.</w:t>
      </w:r>
    </w:p>
    <w:p w14:paraId="0956D4B9" w14:textId="77777777" w:rsidR="008D4F68" w:rsidRDefault="00000000">
      <w:pPr>
        <w:pStyle w:val="ListBullet"/>
      </w:pPr>
      <w:r>
        <w:t>Employ best practices to design, document, and implement the solution to a real-world application.</w:t>
      </w:r>
    </w:p>
    <w:p w14:paraId="632B6418" w14:textId="77777777" w:rsidR="008D4F68" w:rsidRDefault="00000000">
      <w:pPr>
        <w:pStyle w:val="ListBullet"/>
      </w:pPr>
      <w:r>
        <w:t>Make efficient use of formal testing and debugging practices.</w:t>
      </w:r>
    </w:p>
    <w:p w14:paraId="12ABD0FA" w14:textId="77777777" w:rsidR="008D4F68" w:rsidRDefault="00000000">
      <w:pPr>
        <w:pStyle w:val="ListBullet"/>
      </w:pPr>
      <w:r>
        <w:t>Use a version control system or sandbox environment in team or multiple-revision scenarios.</w:t>
      </w:r>
    </w:p>
    <w:p w14:paraId="647CBBA5" w14:textId="77777777" w:rsidR="008D4F68" w:rsidRDefault="00000000">
      <w:pPr>
        <w:pStyle w:val="ListBullet"/>
      </w:pPr>
      <w:r>
        <w:t>Demonstrate proficiency in the use of programming languages to solve complex problems in a secure and robust manner.</w:t>
      </w:r>
    </w:p>
    <w:p w14:paraId="203784F5" w14:textId="77777777" w:rsidR="008D4F68" w:rsidRDefault="00000000">
      <w:pPr>
        <w:pStyle w:val="ListBullet"/>
      </w:pPr>
      <w:r>
        <w:t>Discuss ethical aspects of programming and data handling.</w:t>
      </w:r>
    </w:p>
    <w:p w14:paraId="0CF46095" w14:textId="77777777" w:rsidR="008D4F68" w:rsidRDefault="00000000">
      <w:pPr>
        <w:pStyle w:val="Heading2"/>
      </w:pPr>
      <w:r>
        <w:t>Project Objectives</w:t>
      </w:r>
    </w:p>
    <w:p w14:paraId="1629E2BD" w14:textId="77777777" w:rsidR="008D4F68" w:rsidRDefault="00000000">
      <w:pPr>
        <w:pStyle w:val="ListBullet"/>
      </w:pPr>
      <w:r>
        <w:t>Apply a stack to expression conversion and expression evaluation.</w:t>
      </w:r>
    </w:p>
    <w:p w14:paraId="5FEC1F63" w14:textId="77777777" w:rsidR="008D4F68" w:rsidRDefault="00000000">
      <w:pPr>
        <w:pStyle w:val="ListBullet"/>
      </w:pPr>
      <w:r>
        <w:t>Implement a stack as an adapter over a Python list.</w:t>
      </w:r>
    </w:p>
    <w:p w14:paraId="007CF1AF" w14:textId="77777777" w:rsidR="008D4F68" w:rsidRDefault="00000000">
      <w:pPr>
        <w:pStyle w:val="ListBullet"/>
      </w:pPr>
      <w:r>
        <w:t>Use Dijkstra's shunting-yard algorithm to convert infix expressions to postfix form.</w:t>
      </w:r>
    </w:p>
    <w:p w14:paraId="54507C72" w14:textId="77777777" w:rsidR="008D4F68" w:rsidRDefault="00000000">
      <w:pPr>
        <w:pStyle w:val="ListBullet"/>
      </w:pPr>
      <w:r>
        <w:t>Use a stack-based algorithm to evaluate postfix expressions.</w:t>
      </w:r>
    </w:p>
    <w:p w14:paraId="2EC31242" w14:textId="77777777" w:rsidR="008D4F68" w:rsidRDefault="00000000">
      <w:pPr>
        <w:pStyle w:val="ListBullet"/>
      </w:pPr>
      <w:r>
        <w:t>Define and enforce preconditions, postconditions, and error conditions for ADTs.</w:t>
      </w:r>
    </w:p>
    <w:p w14:paraId="0CA0420D" w14:textId="77777777" w:rsidR="008D4F68" w:rsidRDefault="00000000">
      <w:pPr>
        <w:pStyle w:val="ListBullet"/>
      </w:pPr>
      <w:r>
        <w:t>Organize a Python application into cooperating modules.</w:t>
      </w:r>
    </w:p>
    <w:p w14:paraId="7B12988D" w14:textId="77777777" w:rsidR="008D4F68" w:rsidRDefault="00000000">
      <w:pPr>
        <w:pStyle w:val="ListBullet"/>
      </w:pPr>
      <w:r>
        <w:t>Test individual modules before integrating them into a complete application.</w:t>
      </w:r>
    </w:p>
    <w:p w14:paraId="13736365" w14:textId="77777777" w:rsidR="008D4F68" w:rsidRDefault="00000000">
      <w:pPr>
        <w:pStyle w:val="ListBullet"/>
      </w:pPr>
      <w:r>
        <w:t>Use GitHub commits to document meaningful stages of program development.</w:t>
      </w:r>
    </w:p>
    <w:p w14:paraId="4CB8CB12" w14:textId="77777777" w:rsidR="008D4F68" w:rsidRDefault="00000000">
      <w:pPr>
        <w:pStyle w:val="ListBullet"/>
      </w:pPr>
      <w:r>
        <w:t>Analyze how input validation and defensive programming contribute to secure and robust software.</w:t>
      </w:r>
    </w:p>
    <w:p w14:paraId="68533FE9" w14:textId="77777777" w:rsidR="008D4F68" w:rsidRDefault="00000000">
      <w:pPr>
        <w:pStyle w:val="Heading2"/>
      </w:pPr>
      <w:r>
        <w:lastRenderedPageBreak/>
        <w:t>Background</w:t>
      </w:r>
    </w:p>
    <w:p w14:paraId="5CC7CDB2" w14:textId="77777777" w:rsidR="008D4F68" w:rsidRDefault="00000000">
      <w:pPr>
        <w:pStyle w:val="Heading3"/>
      </w:pPr>
      <w:r>
        <w:t>Stack Abstract Data Type</w:t>
      </w:r>
    </w:p>
    <w:p w14:paraId="782B0FC2" w14:textId="77777777" w:rsidR="008D4F68" w:rsidRDefault="00000000">
      <w:r>
        <w:t>A stack stores items according to Last-In, First-Out (LIFO) order. The most recently pushed item is the first item removed.</w:t>
      </w:r>
    </w:p>
    <w:p w14:paraId="27088D79" w14:textId="77777777" w:rsidR="008D4F68" w:rsidRDefault="00000000">
      <w:r>
        <w:t>For this project, implement the stack as an adapter over a Python list. The Python list is the underlying implementation, but clients of the Stack class must interact with it only through the stack interface.</w:t>
      </w:r>
    </w:p>
    <w:p w14:paraId="0E282883" w14:textId="77777777" w:rsidR="008D4F68" w:rsidRDefault="00000000">
      <w:pPr>
        <w:pStyle w:val="Code"/>
      </w:pPr>
      <w:r>
        <w:t>operands.push(value)</w:t>
      </w:r>
    </w:p>
    <w:p w14:paraId="35A6DCFE" w14:textId="77777777" w:rsidR="008D4F68" w:rsidRDefault="00000000">
      <w:pPr>
        <w:pStyle w:val="Code"/>
      </w:pPr>
      <w:r>
        <w:t>value = operands.pop()</w:t>
      </w:r>
    </w:p>
    <w:p w14:paraId="5D78C6FA" w14:textId="77777777" w:rsidR="008D4F68" w:rsidRDefault="00000000">
      <w:pPr>
        <w:pStyle w:val="Heading3"/>
      </w:pPr>
      <w:r>
        <w:t>Stack ADT Specification</w:t>
      </w:r>
    </w:p>
    <w:p w14:paraId="7D764254" w14:textId="77777777" w:rsidR="008D4F68" w:rsidRDefault="00000000">
      <w:r>
        <w:t>Model: A stack is a collection of items maintained in LIFO order.</w:t>
      </w:r>
    </w:p>
    <w:p w14:paraId="3CDB84BB" w14:textId="77777777" w:rsidR="008D4F68" w:rsidRDefault="00000000">
      <w:r>
        <w:rPr>
          <w:rFonts w:ascii="Aptos Mono" w:eastAsia="Aptos Mono" w:hAnsi="Aptos Mono" w:cs="Aptos Mono"/>
          <w:b/>
          <w:sz w:val="22"/>
        </w:rPr>
        <w:t xml:space="preserve">Stack(): </w:t>
      </w:r>
      <w:r>
        <w:t>Precondition: none. Postcondition: creates an empty stack.</w:t>
      </w:r>
    </w:p>
    <w:p w14:paraId="4C7FC948" w14:textId="77777777" w:rsidR="008D4F68" w:rsidRDefault="00000000">
      <w:r>
        <w:rPr>
          <w:rFonts w:ascii="Aptos Mono" w:eastAsia="Aptos Mono" w:hAnsi="Aptos Mono" w:cs="Aptos Mono"/>
          <w:b/>
          <w:sz w:val="22"/>
        </w:rPr>
        <w:t xml:space="preserve">push(item): </w:t>
      </w:r>
      <w:r>
        <w:t>Precondition: none. Postcondition: adds item to the top of the stack.</w:t>
      </w:r>
    </w:p>
    <w:p w14:paraId="5D59B6B5" w14:textId="77777777" w:rsidR="008D4F68" w:rsidRDefault="00000000">
      <w:r>
        <w:rPr>
          <w:rFonts w:ascii="Aptos Mono" w:eastAsia="Aptos Mono" w:hAnsi="Aptos Mono" w:cs="Aptos Mono"/>
          <w:b/>
          <w:sz w:val="22"/>
        </w:rPr>
        <w:t xml:space="preserve">pop(): </w:t>
      </w:r>
      <w:r>
        <w:t>Precondition: the stack is not empty. Postcondition: removes and returns the top item. Error: raises an exception if the stack is empty.</w:t>
      </w:r>
    </w:p>
    <w:p w14:paraId="55C318A4" w14:textId="77777777" w:rsidR="008D4F68" w:rsidRDefault="00000000">
      <w:r>
        <w:rPr>
          <w:rFonts w:ascii="Aptos Mono" w:eastAsia="Aptos Mono" w:hAnsi="Aptos Mono" w:cs="Aptos Mono"/>
          <w:b/>
          <w:sz w:val="22"/>
        </w:rPr>
        <w:t xml:space="preserve">peek(): </w:t>
      </w:r>
      <w:r>
        <w:t>Precondition: the stack is not empty. Postcondition: returns the top item without removing it. Error: raises an exception if the stack is empty.</w:t>
      </w:r>
    </w:p>
    <w:p w14:paraId="38953215" w14:textId="77777777" w:rsidR="008D4F68" w:rsidRDefault="00000000">
      <w:r>
        <w:rPr>
          <w:rFonts w:ascii="Aptos Mono" w:eastAsia="Aptos Mono" w:hAnsi="Aptos Mono" w:cs="Aptos Mono"/>
          <w:b/>
          <w:sz w:val="22"/>
        </w:rPr>
        <w:t xml:space="preserve">is_empty(): </w:t>
      </w:r>
      <w:r>
        <w:t>Precondition: none. Postcondition: returns True if the stack contains no items and False otherwise.</w:t>
      </w:r>
    </w:p>
    <w:p w14:paraId="4EAF15B0" w14:textId="77777777" w:rsidR="008D4F68" w:rsidRDefault="00000000">
      <w:r>
        <w:rPr>
          <w:rFonts w:ascii="Aptos Mono" w:eastAsia="Aptos Mono" w:hAnsi="Aptos Mono" w:cs="Aptos Mono"/>
          <w:b/>
          <w:sz w:val="22"/>
        </w:rPr>
        <w:t xml:space="preserve">size(): </w:t>
      </w:r>
      <w:r>
        <w:t>Precondition: none. Postcondition: returns the number of items currently stored in the stack.</w:t>
      </w:r>
    </w:p>
    <w:p w14:paraId="2DDFD469" w14:textId="77777777" w:rsidR="008D4F68" w:rsidRDefault="00000000">
      <w:pPr>
        <w:pStyle w:val="Heading2"/>
      </w:pPr>
      <w:r>
        <w:t>Infix and Postfix Notation</w:t>
      </w:r>
    </w:p>
    <w:p w14:paraId="7EE480F4" w14:textId="77777777" w:rsidR="008D4F68" w:rsidRDefault="00000000">
      <w:pPr>
        <w:pStyle w:val="Heading3"/>
      </w:pPr>
      <w:r>
        <w:t>Infix Notation</w:t>
      </w:r>
    </w:p>
    <w:p w14:paraId="1F34156A" w14:textId="77777777" w:rsidR="008D4F68" w:rsidRDefault="00000000">
      <w:r>
        <w:t>In infix notation, an operator appears between its operands. Infix notation is natural for people to read, but determining the order of operations requires rules for operator precedence, associativity, and parentheses.</w:t>
      </w:r>
    </w:p>
    <w:p w14:paraId="2C265841" w14:textId="77777777" w:rsidR="008D4F68" w:rsidRDefault="00000000">
      <w:pPr>
        <w:pStyle w:val="Code"/>
      </w:pPr>
      <w:r>
        <w:t>A + B</w:t>
      </w:r>
    </w:p>
    <w:p w14:paraId="561479CC" w14:textId="77777777" w:rsidR="008D4F68" w:rsidRDefault="00000000">
      <w:pPr>
        <w:pStyle w:val="Code"/>
      </w:pPr>
      <w:r>
        <w:t>A + B * C</w:t>
      </w:r>
    </w:p>
    <w:p w14:paraId="6A916C2F" w14:textId="77777777" w:rsidR="008D4F68" w:rsidRDefault="00000000">
      <w:pPr>
        <w:pStyle w:val="Code"/>
      </w:pPr>
      <w:r>
        <w:t>(A + B) * C</w:t>
      </w:r>
    </w:p>
    <w:tbl>
      <w:tblPr>
        <w:tblStyle w:val="TableGrid"/>
        <w:tblW w:w="0" w:type="auto"/>
        <w:jc w:val="center"/>
        <w:tblLook w:val="04A0" w:firstRow="1" w:lastRow="0" w:firstColumn="1" w:lastColumn="0" w:noHBand="0" w:noVBand="1"/>
      </w:tblPr>
      <w:tblGrid>
        <w:gridCol w:w="3308"/>
        <w:gridCol w:w="3309"/>
        <w:gridCol w:w="3309"/>
      </w:tblGrid>
      <w:tr w:rsidR="008D4F68" w14:paraId="61246B6F" w14:textId="77777777">
        <w:trPr>
          <w:cantSplit/>
          <w:tblHeader/>
          <w:jc w:val="center"/>
        </w:trPr>
        <w:tc>
          <w:tcPr>
            <w:tcW w:w="3312" w:type="dxa"/>
            <w:shd w:val="clear" w:color="auto" w:fill="D9EAF7"/>
          </w:tcPr>
          <w:p w14:paraId="67F0488C" w14:textId="77777777" w:rsidR="008D4F68" w:rsidRDefault="00000000">
            <w:pPr>
              <w:pStyle w:val="TableHeader"/>
              <w:keepNext/>
            </w:pPr>
            <w:r>
              <w:t>Operator</w:t>
            </w:r>
          </w:p>
        </w:tc>
        <w:tc>
          <w:tcPr>
            <w:tcW w:w="3312" w:type="dxa"/>
            <w:shd w:val="clear" w:color="auto" w:fill="D9EAF7"/>
          </w:tcPr>
          <w:p w14:paraId="081C1E45" w14:textId="77777777" w:rsidR="008D4F68" w:rsidRDefault="00000000">
            <w:pPr>
              <w:pStyle w:val="TableHeader"/>
              <w:keepNext/>
            </w:pPr>
            <w:r>
              <w:t>Meaning</w:t>
            </w:r>
          </w:p>
        </w:tc>
        <w:tc>
          <w:tcPr>
            <w:tcW w:w="3312" w:type="dxa"/>
            <w:shd w:val="clear" w:color="auto" w:fill="D9EAF7"/>
          </w:tcPr>
          <w:p w14:paraId="39C1F6C3" w14:textId="77777777" w:rsidR="008D4F68" w:rsidRDefault="00000000">
            <w:pPr>
              <w:pStyle w:val="TableHeader"/>
              <w:keepNext/>
            </w:pPr>
            <w:r>
              <w:t>Precedence</w:t>
            </w:r>
          </w:p>
        </w:tc>
      </w:tr>
      <w:tr w:rsidR="008D4F68" w14:paraId="052F6AED" w14:textId="77777777">
        <w:trPr>
          <w:cantSplit/>
          <w:jc w:val="center"/>
        </w:trPr>
        <w:tc>
          <w:tcPr>
            <w:tcW w:w="3312" w:type="dxa"/>
          </w:tcPr>
          <w:p w14:paraId="4D3A5DEF" w14:textId="77777777" w:rsidR="008D4F68" w:rsidRDefault="00000000">
            <w:pPr>
              <w:pStyle w:val="TableText"/>
              <w:keepNext/>
            </w:pPr>
            <w:r>
              <w:t>*</w:t>
            </w:r>
          </w:p>
        </w:tc>
        <w:tc>
          <w:tcPr>
            <w:tcW w:w="3312" w:type="dxa"/>
          </w:tcPr>
          <w:p w14:paraId="53328725" w14:textId="77777777" w:rsidR="008D4F68" w:rsidRDefault="00000000">
            <w:pPr>
              <w:pStyle w:val="TableText"/>
              <w:keepNext/>
            </w:pPr>
            <w:r>
              <w:t>Multiplication</w:t>
            </w:r>
          </w:p>
        </w:tc>
        <w:tc>
          <w:tcPr>
            <w:tcW w:w="3312" w:type="dxa"/>
          </w:tcPr>
          <w:p w14:paraId="547770CE" w14:textId="77777777" w:rsidR="008D4F68" w:rsidRDefault="00000000">
            <w:pPr>
              <w:pStyle w:val="TableText"/>
              <w:keepNext/>
            </w:pPr>
            <w:r>
              <w:t>2</w:t>
            </w:r>
          </w:p>
        </w:tc>
      </w:tr>
      <w:tr w:rsidR="008D4F68" w14:paraId="5A1F9C01" w14:textId="77777777">
        <w:trPr>
          <w:cantSplit/>
          <w:jc w:val="center"/>
        </w:trPr>
        <w:tc>
          <w:tcPr>
            <w:tcW w:w="3312" w:type="dxa"/>
          </w:tcPr>
          <w:p w14:paraId="0725C2A5" w14:textId="77777777" w:rsidR="008D4F68" w:rsidRDefault="00000000">
            <w:pPr>
              <w:pStyle w:val="TableText"/>
              <w:keepNext/>
            </w:pPr>
            <w:r>
              <w:t>/</w:t>
            </w:r>
          </w:p>
        </w:tc>
        <w:tc>
          <w:tcPr>
            <w:tcW w:w="3312" w:type="dxa"/>
          </w:tcPr>
          <w:p w14:paraId="4EA8DE6D" w14:textId="77777777" w:rsidR="008D4F68" w:rsidRDefault="00000000">
            <w:pPr>
              <w:pStyle w:val="TableText"/>
              <w:keepNext/>
            </w:pPr>
            <w:r>
              <w:t>Division</w:t>
            </w:r>
          </w:p>
        </w:tc>
        <w:tc>
          <w:tcPr>
            <w:tcW w:w="3312" w:type="dxa"/>
          </w:tcPr>
          <w:p w14:paraId="3F69D510" w14:textId="77777777" w:rsidR="008D4F68" w:rsidRDefault="00000000">
            <w:pPr>
              <w:pStyle w:val="TableText"/>
              <w:keepNext/>
            </w:pPr>
            <w:r>
              <w:t>2</w:t>
            </w:r>
          </w:p>
        </w:tc>
      </w:tr>
      <w:tr w:rsidR="008D4F68" w14:paraId="63357F28" w14:textId="77777777">
        <w:trPr>
          <w:cantSplit/>
          <w:jc w:val="center"/>
        </w:trPr>
        <w:tc>
          <w:tcPr>
            <w:tcW w:w="3312" w:type="dxa"/>
          </w:tcPr>
          <w:p w14:paraId="09B0C05D" w14:textId="77777777" w:rsidR="008D4F68" w:rsidRDefault="00000000">
            <w:pPr>
              <w:pStyle w:val="TableText"/>
              <w:keepNext/>
            </w:pPr>
            <w:r>
              <w:t>+</w:t>
            </w:r>
          </w:p>
        </w:tc>
        <w:tc>
          <w:tcPr>
            <w:tcW w:w="3312" w:type="dxa"/>
          </w:tcPr>
          <w:p w14:paraId="5CD055C6" w14:textId="77777777" w:rsidR="008D4F68" w:rsidRDefault="00000000">
            <w:pPr>
              <w:pStyle w:val="TableText"/>
              <w:keepNext/>
            </w:pPr>
            <w:r>
              <w:t>Addition</w:t>
            </w:r>
          </w:p>
        </w:tc>
        <w:tc>
          <w:tcPr>
            <w:tcW w:w="3312" w:type="dxa"/>
          </w:tcPr>
          <w:p w14:paraId="3F776A4A" w14:textId="77777777" w:rsidR="008D4F68" w:rsidRDefault="00000000">
            <w:pPr>
              <w:pStyle w:val="TableText"/>
              <w:keepNext/>
            </w:pPr>
            <w:r>
              <w:t>1</w:t>
            </w:r>
          </w:p>
        </w:tc>
      </w:tr>
      <w:tr w:rsidR="008D4F68" w14:paraId="780B0DFC" w14:textId="77777777">
        <w:trPr>
          <w:cantSplit/>
          <w:jc w:val="center"/>
        </w:trPr>
        <w:tc>
          <w:tcPr>
            <w:tcW w:w="3312" w:type="dxa"/>
          </w:tcPr>
          <w:p w14:paraId="165C1F6A" w14:textId="77777777" w:rsidR="008D4F68" w:rsidRDefault="00000000">
            <w:pPr>
              <w:pStyle w:val="TableText"/>
            </w:pPr>
            <w:r>
              <w:t>-</w:t>
            </w:r>
          </w:p>
        </w:tc>
        <w:tc>
          <w:tcPr>
            <w:tcW w:w="3312" w:type="dxa"/>
          </w:tcPr>
          <w:p w14:paraId="672DDEFA" w14:textId="77777777" w:rsidR="008D4F68" w:rsidRDefault="00000000">
            <w:pPr>
              <w:pStyle w:val="TableText"/>
            </w:pPr>
            <w:r>
              <w:t>Subtraction</w:t>
            </w:r>
          </w:p>
        </w:tc>
        <w:tc>
          <w:tcPr>
            <w:tcW w:w="3312" w:type="dxa"/>
          </w:tcPr>
          <w:p w14:paraId="65D002DF" w14:textId="77777777" w:rsidR="008D4F68" w:rsidRDefault="00000000">
            <w:pPr>
              <w:pStyle w:val="TableText"/>
            </w:pPr>
            <w:r>
              <w:t>1</w:t>
            </w:r>
          </w:p>
        </w:tc>
      </w:tr>
    </w:tbl>
    <w:p w14:paraId="5B2468BE" w14:textId="77777777" w:rsidR="008D4F68" w:rsidRDefault="00000000">
      <w:r>
        <w:lastRenderedPageBreak/>
        <w:t>All four operators are binary and left-associative. Unary operators, including unary minus, are outside the scope of this project.</w:t>
      </w:r>
    </w:p>
    <w:p w14:paraId="1ED325F4" w14:textId="77777777" w:rsidR="008D4F68" w:rsidRDefault="00000000">
      <w:pPr>
        <w:pStyle w:val="Heading3"/>
      </w:pPr>
      <w:r>
        <w:t>Postfix Notation</w:t>
      </w:r>
    </w:p>
    <w:p w14:paraId="2563CED2" w14:textId="77777777" w:rsidR="008D4F68" w:rsidRDefault="00000000">
      <w:r>
        <w:t>In postfix notation, also called Reverse Polish Notation (RPN), an operator follows its operands. Postfix notation does not require parentheses because the ordering of operands and operators determines the evaluation order.</w:t>
      </w:r>
    </w:p>
    <w:p w14:paraId="01020537" w14:textId="77777777" w:rsidR="008D4F68" w:rsidRDefault="00000000">
      <w:pPr>
        <w:pStyle w:val="Code"/>
      </w:pPr>
      <w:r>
        <w:t>Infix:   A + B</w:t>
      </w:r>
    </w:p>
    <w:p w14:paraId="458EC7ED" w14:textId="77777777" w:rsidR="008D4F68" w:rsidRDefault="00000000">
      <w:pPr>
        <w:pStyle w:val="Code"/>
      </w:pPr>
      <w:r>
        <w:t>Postfix: A B +</w:t>
      </w:r>
    </w:p>
    <w:p w14:paraId="1198AABD" w14:textId="77777777" w:rsidR="008D4F68" w:rsidRDefault="00000000">
      <w:pPr>
        <w:pStyle w:val="Code"/>
      </w:pPr>
      <w:r>
        <w:t xml:space="preserve"> </w:t>
      </w:r>
    </w:p>
    <w:p w14:paraId="28DAD939" w14:textId="77777777" w:rsidR="008D4F68" w:rsidRDefault="00000000">
      <w:pPr>
        <w:pStyle w:val="Code"/>
      </w:pPr>
      <w:r>
        <w:t>Infix:   A + B * C</w:t>
      </w:r>
    </w:p>
    <w:p w14:paraId="6ECC1AE6" w14:textId="77777777" w:rsidR="008D4F68" w:rsidRDefault="00000000">
      <w:pPr>
        <w:pStyle w:val="Code"/>
      </w:pPr>
      <w:r>
        <w:t>Postfix: A B C * +</w:t>
      </w:r>
    </w:p>
    <w:p w14:paraId="2730D66D" w14:textId="77777777" w:rsidR="008D4F68" w:rsidRDefault="00000000">
      <w:pPr>
        <w:pStyle w:val="Heading2"/>
      </w:pPr>
      <w:r>
        <w:t>Part 1 - Implement the Stack</w:t>
      </w:r>
    </w:p>
    <w:p w14:paraId="179EEA98" w14:textId="77777777" w:rsidR="008D4F68" w:rsidRDefault="00000000">
      <w:r>
        <w:t>Create stack.py and implement the Stack class according to the ADT specification. The internal Python list must remain an implementation detail. Other modules should use only the public stack operations.</w:t>
      </w:r>
    </w:p>
    <w:p w14:paraId="469A7846" w14:textId="77777777" w:rsidR="008D4F68" w:rsidRDefault="00000000">
      <w:pPr>
        <w:pStyle w:val="Heading3"/>
      </w:pPr>
      <w:r>
        <w:t>Testing stack.py</w:t>
      </w:r>
    </w:p>
    <w:p w14:paraId="2F04F1F8" w14:textId="77777777" w:rsidR="008D4F68" w:rsidRDefault="00000000">
      <w:r>
        <w:t>Before working on expression processing, test the stack independently. Module-level test code may be placed under the following guard:</w:t>
      </w:r>
    </w:p>
    <w:p w14:paraId="6BC37715" w14:textId="77777777" w:rsidR="008D4F68" w:rsidRDefault="00000000">
      <w:pPr>
        <w:pStyle w:val="Code"/>
      </w:pPr>
      <w:r>
        <w:t>if __name__ == "__main__":</w:t>
      </w:r>
    </w:p>
    <w:p w14:paraId="44BC3F1D" w14:textId="77777777" w:rsidR="008D4F68" w:rsidRDefault="00000000">
      <w:pPr>
        <w:pStyle w:val="Code"/>
      </w:pPr>
      <w:r>
        <w:t xml:space="preserve">    # tests for this module</w:t>
      </w:r>
    </w:p>
    <w:p w14:paraId="04CE1754" w14:textId="77777777" w:rsidR="008D4F68" w:rsidRDefault="00000000">
      <w:pPr>
        <w:pStyle w:val="ListBullet"/>
      </w:pPr>
      <w:r>
        <w:t>A newly created stack is empty.</w:t>
      </w:r>
    </w:p>
    <w:p w14:paraId="7161922F" w14:textId="77777777" w:rsidR="008D4F68" w:rsidRDefault="00000000">
      <w:pPr>
        <w:pStyle w:val="ListBullet"/>
      </w:pPr>
      <w:r>
        <w:t>Pushing one item changes the size.</w:t>
      </w:r>
    </w:p>
    <w:p w14:paraId="4731F668" w14:textId="77777777" w:rsidR="008D4F68" w:rsidRDefault="00000000">
      <w:pPr>
        <w:pStyle w:val="ListBullet"/>
      </w:pPr>
      <w:r>
        <w:t>Pushing several items preserves LIFO order.</w:t>
      </w:r>
    </w:p>
    <w:p w14:paraId="62C6CBD2" w14:textId="77777777" w:rsidR="008D4F68" w:rsidRDefault="00000000">
      <w:pPr>
        <w:pStyle w:val="ListBullet"/>
      </w:pPr>
      <w:r>
        <w:t>peek() returns but does not remove the top item.</w:t>
      </w:r>
    </w:p>
    <w:p w14:paraId="7F862189" w14:textId="77777777" w:rsidR="008D4F68" w:rsidRDefault="00000000">
      <w:pPr>
        <w:pStyle w:val="ListBullet"/>
      </w:pPr>
      <w:r>
        <w:t>pop() returns items in reverse order of insertion.</w:t>
      </w:r>
    </w:p>
    <w:p w14:paraId="57C17456" w14:textId="77777777" w:rsidR="008D4F68" w:rsidRDefault="00000000">
      <w:pPr>
        <w:pStyle w:val="ListBullet"/>
      </w:pPr>
      <w:r>
        <w:t>The stack returns to empty after all items are removed.</w:t>
      </w:r>
    </w:p>
    <w:p w14:paraId="3398F2EA" w14:textId="77777777" w:rsidR="008D4F68" w:rsidRDefault="00000000">
      <w:pPr>
        <w:pStyle w:val="ListBullet"/>
      </w:pPr>
      <w:r>
        <w:t>pop() on an empty stack produces the expected error.</w:t>
      </w:r>
    </w:p>
    <w:p w14:paraId="0DABD586" w14:textId="77777777" w:rsidR="008D4F68" w:rsidRDefault="00000000">
      <w:pPr>
        <w:pStyle w:val="ListBullet"/>
      </w:pPr>
      <w:r>
        <w:t>peek() on an empty stack produces the expected error.</w:t>
      </w:r>
    </w:p>
    <w:p w14:paraId="142B3958" w14:textId="77777777" w:rsidR="008D4F68" w:rsidRDefault="00000000">
      <w:r>
        <w:t>You may use assert statements and printed results. A formal unit-testing framework is not required.</w:t>
      </w:r>
    </w:p>
    <w:p w14:paraId="59439944" w14:textId="77777777" w:rsidR="008D4F68" w:rsidRDefault="00000000">
      <w:pPr>
        <w:pStyle w:val="Heading2"/>
      </w:pPr>
      <w:r>
        <w:t>Part 2 - Infix-to-Postfix Conversion</w:t>
      </w:r>
    </w:p>
    <w:p w14:paraId="115BBDAB" w14:textId="77777777" w:rsidR="008D4F68" w:rsidRDefault="00000000">
      <w:r>
        <w:t>Create infix_converter.py and implement a class named InfixToPostfixConverter. The class must use your Stack class.</w:t>
      </w:r>
    </w:p>
    <w:p w14:paraId="0787F52F" w14:textId="77777777" w:rsidR="008D4F68" w:rsidRDefault="00000000">
      <w:pPr>
        <w:pStyle w:val="Heading3"/>
      </w:pPr>
      <w:r>
        <w:lastRenderedPageBreak/>
        <w:t>Dijkstra's Shunting-Yard Algorithm</w:t>
      </w:r>
    </w:p>
    <w:p w14:paraId="05D5B810" w14:textId="77777777" w:rsidR="008D4F68" w:rsidRDefault="00000000">
      <w:r>
        <w:t>The conversion algorithm used in this project is based on the shunting-yard algorithm. Maintain an output sequence for the postfix expression and a stack containing operators and opening parentheses. Process the infix expression from left to right.</w:t>
      </w:r>
    </w:p>
    <w:p w14:paraId="7302E2D3" w14:textId="77777777" w:rsidR="008D4F68" w:rsidRDefault="00000000">
      <w:pPr>
        <w:pStyle w:val="ListNumber"/>
      </w:pPr>
      <w:r>
        <w:t>If the current token is an operand, add it directly to the output.</w:t>
      </w:r>
    </w:p>
    <w:p w14:paraId="50C4AE84" w14:textId="77777777" w:rsidR="008D4F68" w:rsidRDefault="00000000">
      <w:pPr>
        <w:pStyle w:val="ListNumber"/>
      </w:pPr>
      <w:r>
        <w:t>If the token is '(', push it onto the operator stack.</w:t>
      </w:r>
    </w:p>
    <w:p w14:paraId="2467CD28" w14:textId="77777777" w:rsidR="008D4F68" w:rsidRDefault="00000000">
      <w:pPr>
        <w:pStyle w:val="ListNumber"/>
      </w:pPr>
      <w:r>
        <w:t>If the token is ')', pop operators to the output until '(' is found. Discard the matching '('. If no matching '(' exists, the expression is invalid.</w:t>
      </w:r>
    </w:p>
    <w:p w14:paraId="3D362AC8" w14:textId="77777777" w:rsidR="008D4F68" w:rsidRDefault="00000000">
      <w:pPr>
        <w:pStyle w:val="ListNumber"/>
      </w:pPr>
      <w:r>
        <w:t>If the token is an operator, pop operators from the stack while the stack top is an operator with greater than or equal precedence, then push the current operator.</w:t>
      </w:r>
    </w:p>
    <w:p w14:paraId="62141DC9" w14:textId="77777777" w:rsidR="008D4F68" w:rsidRDefault="00000000">
      <w:pPr>
        <w:pStyle w:val="ListNumber"/>
      </w:pPr>
      <w:r>
        <w:t>After all tokens are processed, pop the remaining operators to the output. Any parenthesis remaining on the stack indicates mismatched parentheses.</w:t>
      </w:r>
    </w:p>
    <w:p w14:paraId="38C78DC6" w14:textId="77777777" w:rsidR="008D4F68" w:rsidRDefault="00000000">
      <w:pPr>
        <w:pStyle w:val="Code"/>
      </w:pPr>
      <w:r>
        <w:t>while stack is not empty</w:t>
      </w:r>
    </w:p>
    <w:p w14:paraId="5A96B208" w14:textId="77777777" w:rsidR="008D4F68" w:rsidRDefault="00000000">
      <w:pPr>
        <w:pStyle w:val="Code"/>
      </w:pPr>
      <w:r>
        <w:t xml:space="preserve">      and stack top is an operator</w:t>
      </w:r>
    </w:p>
    <w:p w14:paraId="6238B339" w14:textId="77777777" w:rsidR="008D4F68" w:rsidRDefault="00000000">
      <w:pPr>
        <w:pStyle w:val="Code"/>
      </w:pPr>
      <w:r>
        <w:t xml:space="preserve">      and precedence(stack top) &gt;= precedence(current operator):</w:t>
      </w:r>
    </w:p>
    <w:p w14:paraId="34407523" w14:textId="77777777" w:rsidR="008D4F68" w:rsidRDefault="00000000">
      <w:pPr>
        <w:pStyle w:val="Code"/>
      </w:pPr>
      <w:r>
        <w:t xml:space="preserve"> </w:t>
      </w:r>
    </w:p>
    <w:p w14:paraId="27DA9AFB" w14:textId="77777777" w:rsidR="008D4F68" w:rsidRDefault="00000000">
      <w:pPr>
        <w:pStyle w:val="Code"/>
      </w:pPr>
      <w:r>
        <w:t xml:space="preserve">    pop the stack top and add it to the output</w:t>
      </w:r>
    </w:p>
    <w:p w14:paraId="08784BCE" w14:textId="77777777" w:rsidR="008D4F68" w:rsidRDefault="00000000">
      <w:r>
        <w:t>Example:</w:t>
      </w:r>
    </w:p>
    <w:p w14:paraId="0A00CF4B" w14:textId="77777777" w:rsidR="008D4F68" w:rsidRDefault="00000000">
      <w:pPr>
        <w:pStyle w:val="Code"/>
      </w:pPr>
      <w:r>
        <w:t>Infix:   A + B * C</w:t>
      </w:r>
    </w:p>
    <w:p w14:paraId="5C1D1F3A" w14:textId="77777777" w:rsidR="008D4F68" w:rsidRDefault="00000000">
      <w:pPr>
        <w:pStyle w:val="Code"/>
      </w:pPr>
      <w:r>
        <w:t>Postfix: A B C * +</w:t>
      </w:r>
    </w:p>
    <w:p w14:paraId="6443C9A3" w14:textId="77777777" w:rsidR="008D4F68" w:rsidRDefault="00000000">
      <w:pPr>
        <w:pStyle w:val="Heading3"/>
      </w:pPr>
      <w:r>
        <w:t>Error Processing for Infix Expressions</w:t>
      </w:r>
    </w:p>
    <w:p w14:paraId="179B5CB1" w14:textId="77777777" w:rsidR="008D4F68" w:rsidRDefault="00000000">
      <w:pPr>
        <w:pStyle w:val="ListBullet"/>
      </w:pPr>
      <w:r>
        <w:rPr>
          <w:b/>
        </w:rPr>
        <w:t xml:space="preserve">Mismatched parentheses: </w:t>
      </w:r>
      <w:r>
        <w:rPr>
          <w:rFonts w:ascii="Aptos Mono" w:eastAsia="Aptos Mono" w:hAnsi="Aptos Mono" w:cs="Aptos Mono"/>
          <w:sz w:val="22"/>
        </w:rPr>
        <w:t>( A + B   or   A + B )</w:t>
      </w:r>
    </w:p>
    <w:p w14:paraId="3E3FAA0C" w14:textId="77777777" w:rsidR="008D4F68" w:rsidRDefault="00000000">
      <w:pPr>
        <w:pStyle w:val="ListBullet"/>
      </w:pPr>
      <w:r>
        <w:rPr>
          <w:b/>
        </w:rPr>
        <w:t xml:space="preserve">Invalid tokens: </w:t>
      </w:r>
      <w:r>
        <w:rPr>
          <w:rFonts w:ascii="Aptos Mono" w:eastAsia="Aptos Mono" w:hAnsi="Aptos Mono" w:cs="Aptos Mono"/>
          <w:sz w:val="22"/>
        </w:rPr>
        <w:t>A + B ; C   or   A + B @ C</w:t>
      </w:r>
    </w:p>
    <w:p w14:paraId="2B6B6D98" w14:textId="77777777" w:rsidR="008D4F68" w:rsidRDefault="00000000">
      <w:pPr>
        <w:pStyle w:val="ListBullet"/>
      </w:pPr>
      <w:r>
        <w:rPr>
          <w:b/>
        </w:rPr>
        <w:t xml:space="preserve">Misplaced operators: </w:t>
      </w:r>
      <w:r>
        <w:rPr>
          <w:rFonts w:ascii="Aptos Mono" w:eastAsia="Aptos Mono" w:hAnsi="Aptos Mono" w:cs="Aptos Mono"/>
          <w:sz w:val="22"/>
        </w:rPr>
        <w:t>+ A B   or   A + * B   or   A + B /</w:t>
      </w:r>
    </w:p>
    <w:p w14:paraId="535834E3" w14:textId="77777777" w:rsidR="008D4F68" w:rsidRDefault="00000000">
      <w:pPr>
        <w:pStyle w:val="ListBullet"/>
      </w:pPr>
      <w:r>
        <w:rPr>
          <w:b/>
        </w:rPr>
        <w:t xml:space="preserve">Misplaced operands: </w:t>
      </w:r>
      <w:r>
        <w:rPr>
          <w:rFonts w:ascii="Aptos Mono" w:eastAsia="Aptos Mono" w:hAnsi="Aptos Mono" w:cs="Aptos Mono"/>
          <w:sz w:val="22"/>
        </w:rPr>
        <w:t>A B + C</w:t>
      </w:r>
    </w:p>
    <w:p w14:paraId="79F1CC0B" w14:textId="77777777" w:rsidR="008D4F68" w:rsidRDefault="00000000">
      <w:pPr>
        <w:pStyle w:val="ListBullet"/>
      </w:pPr>
      <w:r>
        <w:rPr>
          <w:b/>
        </w:rPr>
        <w:t xml:space="preserve">Empty or incomplete expressions: </w:t>
      </w:r>
      <w:r>
        <w:rPr>
          <w:rFonts w:ascii="Aptos Mono" w:eastAsia="Aptos Mono" w:hAnsi="Aptos Mono" w:cs="Aptos Mono"/>
          <w:sz w:val="22"/>
        </w:rPr>
        <w:t>""   or   A +   or   ( )</w:t>
      </w:r>
    </w:p>
    <w:p w14:paraId="4C2DAB32" w14:textId="77777777" w:rsidR="008D4F68" w:rsidRDefault="00000000">
      <w:r>
        <w:t>A correctly implemented converter should avoid popping or peeking at an empty stack by checking stack conditions first. Unexpected stack underflow therefore indicates malformed input that was not caught or an implementation error.</w:t>
      </w:r>
    </w:p>
    <w:p w14:paraId="0F0D77E8" w14:textId="77777777" w:rsidR="008D4F68" w:rsidRDefault="00000000">
      <w:r>
        <w:t>Python lists grow dynamically, so traditional fixed-size stack overflow is unlikely. You are not required to establish a fixed stack capacity, although your program should avoid unnecessary copying or uncontrolled processing of excessive input.</w:t>
      </w:r>
    </w:p>
    <w:p w14:paraId="12BDB17C" w14:textId="77777777" w:rsidR="008D4F68" w:rsidRDefault="00000000">
      <w:r>
        <w:t>Incorrect precedence handling and unprocessed operators are implementation errors rather than errors in the user input. Include tests that specifically verify precedence, equal-precedence left associativity, nested parentheses, and complete emptying of the operator stack.</w:t>
      </w:r>
    </w:p>
    <w:p w14:paraId="124EB05A" w14:textId="77777777" w:rsidR="008D4F68" w:rsidRDefault="00000000">
      <w:pPr>
        <w:pStyle w:val="Heading3"/>
      </w:pPr>
      <w:r>
        <w:lastRenderedPageBreak/>
        <w:t>Testing infix_converter.py</w:t>
      </w:r>
    </w:p>
    <w:p w14:paraId="6FD0190D" w14:textId="77777777" w:rsidR="008D4F68" w:rsidRDefault="00000000">
      <w:r>
        <w:t>Test the converter directly before integrating it into main.py. Representative valid conversions include:</w:t>
      </w:r>
    </w:p>
    <w:p w14:paraId="1D5DF5F2" w14:textId="77777777" w:rsidR="008D4F68" w:rsidRDefault="00000000">
      <w:pPr>
        <w:pStyle w:val="Code"/>
      </w:pPr>
      <w:r>
        <w:t>A + B                         -&gt; A B +</w:t>
      </w:r>
    </w:p>
    <w:p w14:paraId="38B0FFE2" w14:textId="77777777" w:rsidR="008D4F68" w:rsidRDefault="00000000">
      <w:pPr>
        <w:pStyle w:val="Code"/>
      </w:pPr>
      <w:r>
        <w:t>A + B * C                     -&gt; A B C * +</w:t>
      </w:r>
    </w:p>
    <w:p w14:paraId="79555910" w14:textId="77777777" w:rsidR="008D4F68" w:rsidRDefault="00000000">
      <w:pPr>
        <w:pStyle w:val="Code"/>
      </w:pPr>
      <w:r>
        <w:t>( A + B ) * C                 -&gt; A B + C *</w:t>
      </w:r>
    </w:p>
    <w:p w14:paraId="5A46C474" w14:textId="77777777" w:rsidR="008D4F68" w:rsidRDefault="00000000">
      <w:pPr>
        <w:pStyle w:val="Code"/>
      </w:pPr>
      <w:r>
        <w:t>A * B + C / D                 -&gt; A B * C D / +</w:t>
      </w:r>
    </w:p>
    <w:p w14:paraId="67EB89E7" w14:textId="77777777" w:rsidR="008D4F68" w:rsidRDefault="00000000">
      <w:pPr>
        <w:pStyle w:val="Code"/>
      </w:pPr>
      <w:r>
        <w:t>( A + B ) * ( C - D )         -&gt; A B + C D - *</w:t>
      </w:r>
    </w:p>
    <w:p w14:paraId="5216551C" w14:textId="77777777" w:rsidR="008D4F68" w:rsidRDefault="00000000">
      <w:pPr>
        <w:pStyle w:val="Code"/>
      </w:pPr>
      <w:r>
        <w:t>A + B * C - D / E             -&gt; A B C * + D E / -</w:t>
      </w:r>
    </w:p>
    <w:p w14:paraId="3DCBE61E" w14:textId="77777777" w:rsidR="008D4F68" w:rsidRDefault="00000000">
      <w:pPr>
        <w:pStyle w:val="Code"/>
      </w:pPr>
      <w:r>
        <w:t>A * ( B + C ) / D             -&gt; A B C + * D /</w:t>
      </w:r>
    </w:p>
    <w:p w14:paraId="5247E9A9" w14:textId="77777777" w:rsidR="008D4F68" w:rsidRDefault="00000000">
      <w:pPr>
        <w:pStyle w:val="Code"/>
      </w:pPr>
      <w:r>
        <w:t>( A + B * C ) / ( D - E )     -&gt; A B C * + D E - /</w:t>
      </w:r>
    </w:p>
    <w:p w14:paraId="2BDBCD4A" w14:textId="77777777" w:rsidR="008D4F68" w:rsidRDefault="00000000">
      <w:pPr>
        <w:pStyle w:val="Code"/>
      </w:pPr>
      <w:r>
        <w:t>A + ( B - C ) * D             -&gt; A B C - D * +</w:t>
      </w:r>
    </w:p>
    <w:p w14:paraId="2A5F6202" w14:textId="77777777" w:rsidR="008D4F68" w:rsidRDefault="00000000">
      <w:pPr>
        <w:pStyle w:val="Code"/>
      </w:pPr>
      <w:r>
        <w:t>( A + B * ( C - D ) ) / E     -&gt; A B C D - * + E /</w:t>
      </w:r>
    </w:p>
    <w:p w14:paraId="283F9D34" w14:textId="77777777" w:rsidR="008D4F68" w:rsidRDefault="00000000">
      <w:r>
        <w:t>Also test equal-precedence behavior such as A - B + C and A / B * C. Test malformed expressions including:</w:t>
      </w:r>
    </w:p>
    <w:p w14:paraId="2B7E8964" w14:textId="77777777" w:rsidR="008D4F68" w:rsidRDefault="00000000">
      <w:pPr>
        <w:pStyle w:val="Code"/>
      </w:pPr>
      <w:r>
        <w:t>A + B ) C</w:t>
      </w:r>
    </w:p>
    <w:p w14:paraId="30698F54" w14:textId="77777777" w:rsidR="008D4F68" w:rsidRDefault="00000000">
      <w:pPr>
        <w:pStyle w:val="Code"/>
      </w:pPr>
      <w:r>
        <w:t>A + B ; C</w:t>
      </w:r>
    </w:p>
    <w:p w14:paraId="5CAC66BA" w14:textId="77777777" w:rsidR="008D4F68" w:rsidRDefault="00000000">
      <w:pPr>
        <w:pStyle w:val="Code"/>
      </w:pPr>
      <w:r>
        <w:t>+ A B</w:t>
      </w:r>
    </w:p>
    <w:p w14:paraId="5CEDC5E9" w14:textId="77777777" w:rsidR="008D4F68" w:rsidRDefault="00000000">
      <w:pPr>
        <w:pStyle w:val="Code"/>
      </w:pPr>
      <w:r>
        <w:t>A + * B</w:t>
      </w:r>
    </w:p>
    <w:p w14:paraId="28CE5B68" w14:textId="77777777" w:rsidR="008D4F68" w:rsidRDefault="00000000">
      <w:pPr>
        <w:pStyle w:val="Code"/>
      </w:pPr>
      <w:r>
        <w:t>A B + C</w:t>
      </w:r>
    </w:p>
    <w:p w14:paraId="0F955D81" w14:textId="77777777" w:rsidR="008D4F68" w:rsidRDefault="00000000">
      <w:pPr>
        <w:pStyle w:val="Code"/>
      </w:pPr>
      <w:r>
        <w:t>A + ) B * C (</w:t>
      </w:r>
    </w:p>
    <w:p w14:paraId="7030E498" w14:textId="77777777" w:rsidR="008D4F68" w:rsidRDefault="00000000">
      <w:pPr>
        <w:pStyle w:val="Code"/>
      </w:pPr>
      <w:r>
        <w:t>( A + B</w:t>
      </w:r>
    </w:p>
    <w:p w14:paraId="1EBE870B" w14:textId="77777777" w:rsidR="008D4F68" w:rsidRDefault="00000000">
      <w:pPr>
        <w:pStyle w:val="Code"/>
      </w:pPr>
      <w:r>
        <w:t>A + B )</w:t>
      </w:r>
    </w:p>
    <w:p w14:paraId="0E4F7329" w14:textId="77777777" w:rsidR="008D4F68" w:rsidRDefault="00000000">
      <w:r>
        <w:t>The expression (((((((( A + B )))))))) is valid because its parentheses are balanced. Use it as a robustness test rather than as an error case.</w:t>
      </w:r>
    </w:p>
    <w:p w14:paraId="1901AE49" w14:textId="77777777" w:rsidR="008D4F68" w:rsidRDefault="00000000">
      <w:pPr>
        <w:pStyle w:val="Heading2"/>
      </w:pPr>
      <w:r>
        <w:t>Part 3 - Postfix Evaluation</w:t>
      </w:r>
    </w:p>
    <w:p w14:paraId="7087D772" w14:textId="77777777" w:rsidR="008D4F68" w:rsidRDefault="00000000">
      <w:r>
        <w:t>Create postfix_evaluator.py and implement a PostfixEvaluator class that uses your Stack class. The evaluator must support +, -, *, and / with numeric operands, including multi-digit operands.</w:t>
      </w:r>
    </w:p>
    <w:p w14:paraId="266121B5" w14:textId="77777777" w:rsidR="008D4F68" w:rsidRDefault="00000000">
      <w:pPr>
        <w:pStyle w:val="Heading3"/>
      </w:pPr>
      <w:r>
        <w:t>Postfix Evaluation Algorithm</w:t>
      </w:r>
    </w:p>
    <w:p w14:paraId="7756E8CE" w14:textId="77777777" w:rsidR="008D4F68" w:rsidRDefault="00000000">
      <w:pPr>
        <w:pStyle w:val="ListNumber2"/>
      </w:pPr>
      <w:r>
        <w:t>Process tokens from left to right.</w:t>
      </w:r>
    </w:p>
    <w:p w14:paraId="5C2E0EAF" w14:textId="77777777" w:rsidR="008D4F68" w:rsidRDefault="00000000">
      <w:pPr>
        <w:pStyle w:val="ListNumber2"/>
      </w:pPr>
      <w:r>
        <w:t>If the token is a number, push its numeric value onto the stack.</w:t>
      </w:r>
    </w:p>
    <w:p w14:paraId="6DF6467C" w14:textId="77777777" w:rsidR="008D4F68" w:rsidRDefault="00000000">
      <w:pPr>
        <w:pStyle w:val="ListNumber2"/>
      </w:pPr>
      <w:r>
        <w:t>If the token is an operator, verify that at least two operands are available.</w:t>
      </w:r>
    </w:p>
    <w:p w14:paraId="1BFAE701" w14:textId="77777777" w:rsidR="008D4F68" w:rsidRDefault="00000000">
      <w:pPr>
        <w:pStyle w:val="ListNumber2"/>
      </w:pPr>
      <w:r>
        <w:t>Pop the right operand, then pop the left operand.</w:t>
      </w:r>
    </w:p>
    <w:p w14:paraId="037CD0D5" w14:textId="77777777" w:rsidR="008D4F68" w:rsidRDefault="00000000">
      <w:pPr>
        <w:pStyle w:val="ListNumber2"/>
      </w:pPr>
      <w:r>
        <w:t>Apply left_operand operator right_operand and push the result.</w:t>
      </w:r>
    </w:p>
    <w:p w14:paraId="66642915" w14:textId="77777777" w:rsidR="008D4F68" w:rsidRDefault="00000000">
      <w:pPr>
        <w:pStyle w:val="ListNumber2"/>
      </w:pPr>
      <w:r>
        <w:t>At the end, the stack must contain exactly one value. That value is the result.</w:t>
      </w:r>
    </w:p>
    <w:p w14:paraId="2B890331" w14:textId="77777777" w:rsidR="008D4F68" w:rsidRDefault="00000000">
      <w:r>
        <w:t>Operand order is especially important for subtraction and division:</w:t>
      </w:r>
    </w:p>
    <w:p w14:paraId="424C2C3E" w14:textId="77777777" w:rsidR="008D4F68" w:rsidRDefault="00000000">
      <w:pPr>
        <w:pStyle w:val="Code"/>
      </w:pPr>
      <w:r>
        <w:lastRenderedPageBreak/>
        <w:t>8 2 -     means     8 - 2</w:t>
      </w:r>
    </w:p>
    <w:p w14:paraId="7F4A1E43" w14:textId="77777777" w:rsidR="008D4F68" w:rsidRDefault="00000000">
      <w:pPr>
        <w:pStyle w:val="Code"/>
      </w:pPr>
      <w:r>
        <w:t>8 2 /     means     8 / 2</w:t>
      </w:r>
    </w:p>
    <w:p w14:paraId="5977E514" w14:textId="77777777" w:rsidR="008D4F68" w:rsidRDefault="00000000">
      <w:pPr>
        <w:pStyle w:val="Heading3"/>
      </w:pPr>
      <w:r>
        <w:t>Error Processing for Postfix Expressions</w:t>
      </w:r>
    </w:p>
    <w:p w14:paraId="679C0A1A" w14:textId="77777777" w:rsidR="008D4F68" w:rsidRDefault="00000000">
      <w:pPr>
        <w:pStyle w:val="ListBullet"/>
      </w:pPr>
      <w:r>
        <w:rPr>
          <w:b/>
        </w:rPr>
        <w:t xml:space="preserve">Insufficient operands: </w:t>
      </w:r>
      <w:r>
        <w:rPr>
          <w:rFonts w:ascii="Aptos Mono" w:eastAsia="Aptos Mono" w:hAnsi="Aptos Mono" w:cs="Aptos Mono"/>
          <w:sz w:val="22"/>
        </w:rPr>
        <w:t>5 +   or   25 23 - +</w:t>
      </w:r>
    </w:p>
    <w:p w14:paraId="683C7F7A" w14:textId="77777777" w:rsidR="008D4F68" w:rsidRDefault="00000000">
      <w:pPr>
        <w:pStyle w:val="ListBullet"/>
      </w:pPr>
      <w:r>
        <w:rPr>
          <w:b/>
        </w:rPr>
        <w:t xml:space="preserve">Too many operands: </w:t>
      </w:r>
      <w:r>
        <w:rPr>
          <w:rFonts w:ascii="Aptos Mono" w:eastAsia="Aptos Mono" w:hAnsi="Aptos Mono" w:cs="Aptos Mono"/>
          <w:sz w:val="22"/>
        </w:rPr>
        <w:t>2 3 4 +</w:t>
      </w:r>
    </w:p>
    <w:p w14:paraId="73F36B12" w14:textId="77777777" w:rsidR="008D4F68" w:rsidRDefault="00000000">
      <w:pPr>
        <w:pStyle w:val="ListBullet"/>
      </w:pPr>
      <w:r>
        <w:rPr>
          <w:b/>
        </w:rPr>
        <w:t xml:space="preserve">Division by zero: </w:t>
      </w:r>
      <w:r>
        <w:rPr>
          <w:rFonts w:ascii="Aptos Mono" w:eastAsia="Aptos Mono" w:hAnsi="Aptos Mono" w:cs="Aptos Mono"/>
          <w:sz w:val="22"/>
        </w:rPr>
        <w:t>8 0 /</w:t>
      </w:r>
    </w:p>
    <w:p w14:paraId="5C5F8620" w14:textId="77777777" w:rsidR="008D4F68" w:rsidRDefault="00000000">
      <w:pPr>
        <w:pStyle w:val="ListBullet"/>
      </w:pPr>
      <w:r>
        <w:rPr>
          <w:b/>
        </w:rPr>
        <w:t xml:space="preserve">Invalid tokens: </w:t>
      </w:r>
      <w:r>
        <w:rPr>
          <w:rFonts w:ascii="Aptos Mono" w:eastAsia="Aptos Mono" w:hAnsi="Aptos Mono" w:cs="Aptos Mono"/>
          <w:sz w:val="22"/>
        </w:rPr>
        <w:t>3 4 &amp;   or   20 29 9 * ;</w:t>
      </w:r>
    </w:p>
    <w:p w14:paraId="57A96BBD" w14:textId="77777777" w:rsidR="008D4F68" w:rsidRDefault="00000000">
      <w:pPr>
        <w:pStyle w:val="ListBullet"/>
      </w:pPr>
      <w:r>
        <w:rPr>
          <w:b/>
        </w:rPr>
        <w:t xml:space="preserve">Malformed expression: </w:t>
      </w:r>
      <w:r>
        <w:rPr>
          <w:rFonts w:ascii="Aptos Mono" w:eastAsia="Aptos Mono" w:hAnsi="Aptos Mono" w:cs="Aptos Mono"/>
          <w:sz w:val="22"/>
        </w:rPr>
        <w:t>3 + 4</w:t>
      </w:r>
    </w:p>
    <w:p w14:paraId="19972401" w14:textId="77777777" w:rsidR="008D4F68" w:rsidRDefault="00000000">
      <w:r>
        <w:t>The evaluator should verify that two operands are available before popping them. Unexpected underflow indicates malformed input or an implementation error.</w:t>
      </w:r>
    </w:p>
    <w:p w14:paraId="564CF4E2" w14:textId="77777777" w:rsidR="008D4F68" w:rsidRDefault="00000000">
      <w:pPr>
        <w:pStyle w:val="Heading3"/>
      </w:pPr>
      <w:r>
        <w:t>Testing postfix_evaluator.py</w:t>
      </w:r>
    </w:p>
    <w:p w14:paraId="615B569E" w14:textId="77777777" w:rsidR="008D4F68" w:rsidRDefault="00000000">
      <w:r>
        <w:t>Representative valid expressions include:</w:t>
      </w:r>
    </w:p>
    <w:p w14:paraId="0816E769" w14:textId="77777777" w:rsidR="008D4F68" w:rsidRDefault="00000000">
      <w:pPr>
        <w:pStyle w:val="Code"/>
      </w:pPr>
      <w:r>
        <w:t>5 3 +                  = 8</w:t>
      </w:r>
    </w:p>
    <w:p w14:paraId="71B84BDB" w14:textId="77777777" w:rsidR="008D4F68" w:rsidRDefault="00000000">
      <w:pPr>
        <w:pStyle w:val="Code"/>
      </w:pPr>
      <w:r>
        <w:t>8 2 - 3 +              = 9</w:t>
      </w:r>
    </w:p>
    <w:p w14:paraId="464310E9" w14:textId="77777777" w:rsidR="008D4F68" w:rsidRDefault="00000000">
      <w:pPr>
        <w:pStyle w:val="Code"/>
      </w:pPr>
      <w:r>
        <w:t>5 3 8 * +              = 29</w:t>
      </w:r>
    </w:p>
    <w:p w14:paraId="15EC9A55" w14:textId="77777777" w:rsidR="008D4F68" w:rsidRDefault="00000000">
      <w:pPr>
        <w:pStyle w:val="Code"/>
      </w:pPr>
      <w:r>
        <w:t>6 2 / 3 +              = 6.0</w:t>
      </w:r>
    </w:p>
    <w:p w14:paraId="30E960A2" w14:textId="77777777" w:rsidR="008D4F68" w:rsidRDefault="00000000">
      <w:pPr>
        <w:pStyle w:val="Code"/>
      </w:pPr>
      <w:r>
        <w:t>5 8 + 3 -              = 10</w:t>
      </w:r>
    </w:p>
    <w:p w14:paraId="042CF1B5" w14:textId="77777777" w:rsidR="008D4F68" w:rsidRDefault="00000000">
      <w:pPr>
        <w:pStyle w:val="Code"/>
      </w:pPr>
      <w:r>
        <w:t>5 3 + 8 *              = 64</w:t>
      </w:r>
    </w:p>
    <w:p w14:paraId="4B4171D6" w14:textId="77777777" w:rsidR="008D4F68" w:rsidRDefault="00000000">
      <w:pPr>
        <w:pStyle w:val="Code"/>
      </w:pPr>
      <w:r>
        <w:t>8 2 3 * + 6 -          = 8</w:t>
      </w:r>
    </w:p>
    <w:p w14:paraId="28B90AB7" w14:textId="77777777" w:rsidR="008D4F68" w:rsidRDefault="00000000">
      <w:pPr>
        <w:pStyle w:val="Code"/>
      </w:pPr>
      <w:r>
        <w:t>5 3 8 * + 2 /          = 14.5</w:t>
      </w:r>
    </w:p>
    <w:p w14:paraId="5DDCDE81" w14:textId="77777777" w:rsidR="008D4F68" w:rsidRDefault="00000000">
      <w:pPr>
        <w:pStyle w:val="Code"/>
      </w:pPr>
      <w:r>
        <w:t>8 2 + 3 6 * -          = -8</w:t>
      </w:r>
    </w:p>
    <w:p w14:paraId="7D50D466" w14:textId="77777777" w:rsidR="008D4F68" w:rsidRDefault="00000000">
      <w:pPr>
        <w:pStyle w:val="Code"/>
      </w:pPr>
      <w:r>
        <w:t>5 3 + 8 2 / -          = 4.0</w:t>
      </w:r>
    </w:p>
    <w:p w14:paraId="20F14F95" w14:textId="77777777" w:rsidR="008D4F68" w:rsidRDefault="00000000">
      <w:pPr>
        <w:pStyle w:val="Code"/>
      </w:pPr>
      <w:r>
        <w:t>35 27 + 3 *            = 186</w:t>
      </w:r>
    </w:p>
    <w:p w14:paraId="6486CACA" w14:textId="77777777" w:rsidR="008D4F68" w:rsidRDefault="00000000">
      <w:pPr>
        <w:pStyle w:val="Code"/>
      </w:pPr>
      <w:r>
        <w:t>23 30 15 * /           = 23 / (30 * 15)</w:t>
      </w:r>
    </w:p>
    <w:p w14:paraId="221E820C" w14:textId="77777777" w:rsidR="008D4F68" w:rsidRDefault="00000000">
      <w:r>
        <w:t>Representative invalid expressions include:</w:t>
      </w:r>
    </w:p>
    <w:p w14:paraId="076FD7F6" w14:textId="77777777" w:rsidR="008D4F68" w:rsidRDefault="00000000">
      <w:pPr>
        <w:pStyle w:val="Code"/>
      </w:pPr>
      <w:r>
        <w:t>26 28 + 32 2 ; - 5 /</w:t>
      </w:r>
    </w:p>
    <w:p w14:paraId="68BCA46C" w14:textId="77777777" w:rsidR="008D4F68" w:rsidRDefault="00000000">
      <w:pPr>
        <w:pStyle w:val="Code"/>
      </w:pPr>
      <w:r>
        <w:t>2 3 4 +</w:t>
      </w:r>
    </w:p>
    <w:p w14:paraId="27FCBBF2" w14:textId="77777777" w:rsidR="008D4F68" w:rsidRDefault="00000000">
      <w:pPr>
        <w:pStyle w:val="Code"/>
      </w:pPr>
      <w:r>
        <w:t>20 29 9 * ;</w:t>
      </w:r>
    </w:p>
    <w:p w14:paraId="25C2FE4B" w14:textId="77777777" w:rsidR="008D4F68" w:rsidRDefault="00000000">
      <w:pPr>
        <w:pStyle w:val="Code"/>
      </w:pPr>
      <w:r>
        <w:t>25 23 - +</w:t>
      </w:r>
    </w:p>
    <w:p w14:paraId="44A252BF" w14:textId="77777777" w:rsidR="008D4F68" w:rsidRDefault="00000000">
      <w:pPr>
        <w:pStyle w:val="Code"/>
      </w:pPr>
      <w:r>
        <w:t>8 0 /</w:t>
      </w:r>
    </w:p>
    <w:p w14:paraId="224D3883" w14:textId="77777777" w:rsidR="008D4F68" w:rsidRDefault="00000000">
      <w:pPr>
        <w:pStyle w:val="Code"/>
      </w:pPr>
      <w:r>
        <w:t>5 +</w:t>
      </w:r>
    </w:p>
    <w:p w14:paraId="077DCC3D" w14:textId="77777777" w:rsidR="008D4F68" w:rsidRDefault="00000000">
      <w:pPr>
        <w:pStyle w:val="Code"/>
      </w:pPr>
      <w:r>
        <w:t>3 + 4</w:t>
      </w:r>
    </w:p>
    <w:p w14:paraId="0011010D" w14:textId="77777777" w:rsidR="008D4F68" w:rsidRDefault="00000000">
      <w:pPr>
        <w:pStyle w:val="Heading2"/>
      </w:pPr>
      <w:r>
        <w:t>Recommended Exception Handling</w:t>
      </w:r>
    </w:p>
    <w:p w14:paraId="27620EBD" w14:textId="77777777" w:rsidR="008D4F68" w:rsidRDefault="00000000">
      <w:r>
        <w:t>Use meaningful Python exception types. Reasonable choices include:</w:t>
      </w:r>
    </w:p>
    <w:p w14:paraId="77DC3948" w14:textId="77777777" w:rsidR="008D4F68" w:rsidRDefault="00000000">
      <w:pPr>
        <w:pStyle w:val="ListBullet"/>
      </w:pPr>
      <w:r>
        <w:t>IndexError for an invalid pop() or peek() operation on an empty Stack.</w:t>
      </w:r>
    </w:p>
    <w:p w14:paraId="568E77B7" w14:textId="77777777" w:rsidR="008D4F68" w:rsidRDefault="00000000">
      <w:pPr>
        <w:pStyle w:val="ListBullet"/>
      </w:pPr>
      <w:r>
        <w:lastRenderedPageBreak/>
        <w:t>ValueError for malformed expressions, misplaced tokens, invalid tokens, or mismatched parentheses.</w:t>
      </w:r>
    </w:p>
    <w:p w14:paraId="32938B5C" w14:textId="77777777" w:rsidR="008D4F68" w:rsidRDefault="00000000">
      <w:pPr>
        <w:pStyle w:val="ListBullet"/>
      </w:pPr>
      <w:r>
        <w:t>ZeroDivisionError for division by zero.</w:t>
      </w:r>
    </w:p>
    <w:p w14:paraId="61562721" w14:textId="77777777" w:rsidR="008D4F68" w:rsidRDefault="00000000">
      <w:r>
        <w:t>You may define custom expression exceptions if desired, but a custom exception hierarchy is not required. Do not use exception handling to hide programming errors. Catch an exception only where the program can meaningfully report or respond to it.</w:t>
      </w:r>
    </w:p>
    <w:p w14:paraId="41280D9B" w14:textId="77777777" w:rsidR="008D4F68" w:rsidRDefault="00000000">
      <w:pPr>
        <w:pStyle w:val="Heading2"/>
      </w:pPr>
      <w:r>
        <w:t>Part 4 - Organizing the Multi-File Project</w:t>
      </w:r>
    </w:p>
    <w:p w14:paraId="389ECD60" w14:textId="77777777" w:rsidR="008D4F68" w:rsidRDefault="00000000">
      <w:pPr>
        <w:pStyle w:val="Code"/>
      </w:pPr>
      <w:r>
        <w:t>project-folder/</w:t>
      </w:r>
    </w:p>
    <w:p w14:paraId="3F399C17" w14:textId="77777777" w:rsidR="008D4F68" w:rsidRDefault="00000000">
      <w:pPr>
        <w:pStyle w:val="Code"/>
      </w:pPr>
      <w:r>
        <w:t>|</w:t>
      </w:r>
    </w:p>
    <w:p w14:paraId="2025EB62" w14:textId="77777777" w:rsidR="008D4F68" w:rsidRDefault="00000000">
      <w:pPr>
        <w:pStyle w:val="Code"/>
      </w:pPr>
      <w:r>
        <w:t>|-- stack.py</w:t>
      </w:r>
    </w:p>
    <w:p w14:paraId="69C3DDF3" w14:textId="77777777" w:rsidR="008D4F68" w:rsidRDefault="00000000">
      <w:pPr>
        <w:pStyle w:val="Code"/>
      </w:pPr>
      <w:r>
        <w:t>|-- infix_converter.py</w:t>
      </w:r>
    </w:p>
    <w:p w14:paraId="1A269AD5" w14:textId="77777777" w:rsidR="008D4F68" w:rsidRDefault="00000000">
      <w:pPr>
        <w:pStyle w:val="Code"/>
      </w:pPr>
      <w:r>
        <w:t>|-- postfix_evaluator.py</w:t>
      </w:r>
    </w:p>
    <w:p w14:paraId="560E91E7" w14:textId="77777777" w:rsidR="008D4F68" w:rsidRDefault="00000000">
      <w:pPr>
        <w:pStyle w:val="Code"/>
      </w:pPr>
      <w:r>
        <w:t>|-- main.py</w:t>
      </w:r>
    </w:p>
    <w:p w14:paraId="0800316C" w14:textId="77777777" w:rsidR="008D4F68" w:rsidRDefault="00000000">
      <w:pPr>
        <w:pStyle w:val="Code"/>
      </w:pPr>
      <w:r>
        <w:t xml:space="preserve"> </w:t>
      </w:r>
    </w:p>
    <w:p w14:paraId="0A74C24C" w14:textId="77777777" w:rsidR="008D4F68" w:rsidRDefault="00000000">
      <w:pPr>
        <w:pStyle w:val="Code"/>
      </w:pPr>
      <w:r>
        <w:t>Optional:</w:t>
      </w:r>
    </w:p>
    <w:p w14:paraId="3C4E8AB7" w14:textId="77777777" w:rsidR="008D4F68" w:rsidRDefault="00000000">
      <w:pPr>
        <w:pStyle w:val="Code"/>
      </w:pPr>
      <w:r>
        <w:t>|-- expression_errors.py</w:t>
      </w:r>
    </w:p>
    <w:p w14:paraId="2C2C75A9" w14:textId="77777777" w:rsidR="008D4F68" w:rsidRDefault="00000000">
      <w:pPr>
        <w:pStyle w:val="Heading3"/>
      </w:pPr>
      <w:r>
        <w:t>Module Responsibilities</w:t>
      </w:r>
    </w:p>
    <w:p w14:paraId="40AA8C71" w14:textId="77777777" w:rsidR="008D4F68" w:rsidRDefault="00000000">
      <w:r>
        <w:rPr>
          <w:rFonts w:ascii="Aptos Mono" w:eastAsia="Aptos Mono" w:hAnsi="Aptos Mono" w:cs="Aptos Mono"/>
          <w:b/>
          <w:sz w:val="22"/>
        </w:rPr>
        <w:t xml:space="preserve">stack.py: </w:t>
      </w:r>
      <w:r>
        <w:t>Contains the reusable Stack implementation and stack-specific tests. It should not contain infix or postfix logic.</w:t>
      </w:r>
    </w:p>
    <w:p w14:paraId="69DA9FCB" w14:textId="77777777" w:rsidR="008D4F68" w:rsidRDefault="00000000">
      <w:r>
        <w:rPr>
          <w:rFonts w:ascii="Aptos Mono" w:eastAsia="Aptos Mono" w:hAnsi="Aptos Mono" w:cs="Aptos Mono"/>
          <w:b/>
          <w:sz w:val="22"/>
        </w:rPr>
        <w:t xml:space="preserve">infix_converter.py: </w:t>
      </w:r>
      <w:r>
        <w:t>Contains InfixToPostfixConverter. It imports and uses Stack and contains conversion, precedence, syntax validation, and converter-specific tests.</w:t>
      </w:r>
    </w:p>
    <w:p w14:paraId="0331194C" w14:textId="77777777" w:rsidR="008D4F68" w:rsidRDefault="00000000">
      <w:r>
        <w:rPr>
          <w:rFonts w:ascii="Aptos Mono" w:eastAsia="Aptos Mono" w:hAnsi="Aptos Mono" w:cs="Aptos Mono"/>
          <w:b/>
          <w:sz w:val="22"/>
        </w:rPr>
        <w:t xml:space="preserve">postfix_evaluator.py: </w:t>
      </w:r>
      <w:r>
        <w:t>Contains PostfixEvaluator. It imports and uses Stack and contains numeric postfix evaluation, error validation, and evaluator-specific tests.</w:t>
      </w:r>
    </w:p>
    <w:p w14:paraId="0DA43754" w14:textId="77777777" w:rsidR="008D4F68" w:rsidRDefault="00000000">
      <w:r>
        <w:rPr>
          <w:rFonts w:ascii="Aptos Mono" w:eastAsia="Aptos Mono" w:hAnsi="Aptos Mono" w:cs="Aptos Mono"/>
          <w:b/>
          <w:sz w:val="22"/>
        </w:rPr>
        <w:t xml:space="preserve">main.py: </w:t>
      </w:r>
      <w:r>
        <w:t>Imports the completed classes and demonstrates the integrated system. It should not reimplement algorithms that belong in the other modules.</w:t>
      </w:r>
    </w:p>
    <w:p w14:paraId="6FEB4644" w14:textId="77777777" w:rsidR="008D4F68" w:rsidRDefault="00000000">
      <w:r>
        <w:rPr>
          <w:rFonts w:ascii="Aptos Mono" w:eastAsia="Aptos Mono" w:hAnsi="Aptos Mono" w:cs="Aptos Mono"/>
          <w:b/>
          <w:sz w:val="22"/>
        </w:rPr>
        <w:t xml:space="preserve">expression_errors.py (optional): </w:t>
      </w:r>
      <w:r>
        <w:t>May contain shared custom exception classes if you choose to define them.</w:t>
      </w:r>
    </w:p>
    <w:p w14:paraId="2FF38AC0" w14:textId="77777777" w:rsidR="008D4F68" w:rsidRDefault="00000000">
      <w:pPr>
        <w:pStyle w:val="Heading2"/>
      </w:pPr>
      <w:r>
        <w:t>Module-Level Testing Strategy</w:t>
      </w:r>
    </w:p>
    <w:p w14:paraId="2D1EBEE5" w14:textId="77777777" w:rsidR="008D4F68" w:rsidRDefault="00000000">
      <w:r>
        <w:t>Formal unittest or pytest suites are not required. Develop and test from the bottom up.</w:t>
      </w:r>
    </w:p>
    <w:p w14:paraId="0F8E1430" w14:textId="77777777" w:rsidR="008D4F68" w:rsidRDefault="00000000">
      <w:r>
        <w:rPr>
          <w:b/>
        </w:rPr>
        <w:t xml:space="preserve">Stage 1 - Stack: </w:t>
      </w:r>
      <w:r>
        <w:t>Run stack.py directly. Verify all stack operations and stack error processing. Commit the working stack.</w:t>
      </w:r>
    </w:p>
    <w:p w14:paraId="58A9235E" w14:textId="77777777" w:rsidR="008D4F68" w:rsidRDefault="00000000">
      <w:r>
        <w:rPr>
          <w:b/>
        </w:rPr>
        <w:t xml:space="preserve">Stage 2 - Postfix Evaluator: </w:t>
      </w:r>
      <w:r>
        <w:t>Run postfix_evaluator.py directly. Test correct and incorrect postfix expressions. Commit this milestone.</w:t>
      </w:r>
    </w:p>
    <w:p w14:paraId="6BBEB43F" w14:textId="77777777" w:rsidR="008D4F68" w:rsidRDefault="00000000">
      <w:r>
        <w:rPr>
          <w:b/>
        </w:rPr>
        <w:t xml:space="preserve">Stage 3 - Infix Converter: </w:t>
      </w:r>
      <w:r>
        <w:t>Run infix_converter.py directly. Test precedence, associativity, parentheses, nested parentheses, and malformed input. Commit this milestone.</w:t>
      </w:r>
    </w:p>
    <w:p w14:paraId="0E15D2B2" w14:textId="77777777" w:rsidR="008D4F68" w:rsidRDefault="00000000">
      <w:r>
        <w:rPr>
          <w:b/>
        </w:rPr>
        <w:lastRenderedPageBreak/>
        <w:t xml:space="preserve">Stage 4 - Integration: </w:t>
      </w:r>
      <w:r>
        <w:t>Run main.py and verify imports, cooperation among classes, exception behavior, correct results, and useful error messages.</w:t>
      </w:r>
    </w:p>
    <w:p w14:paraId="7640A93D" w14:textId="77777777" w:rsidR="008D4F68" w:rsidRDefault="00000000">
      <w:pPr>
        <w:pStyle w:val="Heading2"/>
      </w:pPr>
      <w:r>
        <w:t>Main Program Requirements</w:t>
      </w:r>
    </w:p>
    <w:p w14:paraId="29A97A4E" w14:textId="77777777" w:rsidR="008D4F68" w:rsidRDefault="00000000">
      <w:r>
        <w:t>main.py must exercise both major components. For successful cases, use clear output similar to:</w:t>
      </w:r>
    </w:p>
    <w:p w14:paraId="65C5C099" w14:textId="77777777" w:rsidR="008D4F68" w:rsidRDefault="00000000">
      <w:pPr>
        <w:pStyle w:val="Code"/>
      </w:pPr>
      <w:r>
        <w:t>----- Postfix Evaluator -----</w:t>
      </w:r>
    </w:p>
    <w:p w14:paraId="6E7AAB9C" w14:textId="77777777" w:rsidR="008D4F68" w:rsidRDefault="00000000">
      <w:pPr>
        <w:pStyle w:val="Code"/>
      </w:pPr>
      <w:r>
        <w:t>[5 3 +] = 8</w:t>
      </w:r>
    </w:p>
    <w:p w14:paraId="73166D70" w14:textId="77777777" w:rsidR="008D4F68" w:rsidRDefault="00000000">
      <w:pPr>
        <w:pStyle w:val="Code"/>
      </w:pPr>
      <w:r>
        <w:t>[8 2 - 3 +] = 9</w:t>
      </w:r>
    </w:p>
    <w:p w14:paraId="3E7165F0" w14:textId="77777777" w:rsidR="008D4F68" w:rsidRDefault="00000000">
      <w:pPr>
        <w:pStyle w:val="Code"/>
      </w:pPr>
      <w:r>
        <w:t xml:space="preserve"> </w:t>
      </w:r>
    </w:p>
    <w:p w14:paraId="1F607298" w14:textId="77777777" w:rsidR="008D4F68" w:rsidRDefault="00000000">
      <w:pPr>
        <w:pStyle w:val="Code"/>
      </w:pPr>
      <w:r>
        <w:t>----- Infix to Postfix Converter -----</w:t>
      </w:r>
    </w:p>
    <w:p w14:paraId="5218F2DB" w14:textId="77777777" w:rsidR="008D4F68" w:rsidRDefault="00000000">
      <w:pPr>
        <w:pStyle w:val="Code"/>
      </w:pPr>
      <w:r>
        <w:t>[A + B] -&gt; [A B +]</w:t>
      </w:r>
    </w:p>
    <w:p w14:paraId="222999E5" w14:textId="77777777" w:rsidR="008D4F68" w:rsidRDefault="00000000">
      <w:pPr>
        <w:pStyle w:val="Code"/>
      </w:pPr>
      <w:r>
        <w:t>[A + B * C] -&gt; [A B C * +]</w:t>
      </w:r>
    </w:p>
    <w:p w14:paraId="3101B3F8" w14:textId="77777777" w:rsidR="008D4F68" w:rsidRDefault="00000000">
      <w:r>
        <w:t>For erroneous expressions, display the expression and an informative indication of what went wrong. The exact wording may differ, but it must identify the nature of the error.</w:t>
      </w:r>
    </w:p>
    <w:p w14:paraId="2961F967" w14:textId="77777777" w:rsidR="008D4F68" w:rsidRDefault="00000000">
      <w:pPr>
        <w:pStyle w:val="Code"/>
      </w:pPr>
      <w:r>
        <w:t>[A + * B] -&gt; ERROR: misplaced operator</w:t>
      </w:r>
    </w:p>
    <w:p w14:paraId="2EA9A2C2" w14:textId="77777777" w:rsidR="008D4F68" w:rsidRDefault="00000000">
      <w:pPr>
        <w:pStyle w:val="Heading2"/>
      </w:pPr>
      <w:r>
        <w:t>GitHub Requirements and Development Workflow</w:t>
      </w:r>
    </w:p>
    <w:p w14:paraId="3CD5CB1D" w14:textId="77777777" w:rsidR="008D4F68" w:rsidRDefault="00000000">
      <w:r>
        <w:t>Create the GitHub repository at the beginning of the project rather than after the program is complete. Commit and push after meaningful development milestones.</w:t>
      </w:r>
    </w:p>
    <w:p w14:paraId="70DDDAD1" w14:textId="77777777" w:rsidR="008D4F68" w:rsidRDefault="00000000">
      <w:r>
        <w:t>Examples of meaningful commit messages:</w:t>
      </w:r>
    </w:p>
    <w:p w14:paraId="0A20887A" w14:textId="77777777" w:rsidR="008D4F68" w:rsidRDefault="00000000">
      <w:pPr>
        <w:pStyle w:val="Code"/>
      </w:pPr>
      <w:r>
        <w:t>Create project modules and initial class interfaces</w:t>
      </w:r>
    </w:p>
    <w:p w14:paraId="1D20703D" w14:textId="77777777" w:rsidR="008D4F68" w:rsidRDefault="00000000">
      <w:pPr>
        <w:pStyle w:val="Code"/>
      </w:pPr>
      <w:r>
        <w:t>Implement Stack push pop peek and size operations</w:t>
      </w:r>
    </w:p>
    <w:p w14:paraId="007E8551" w14:textId="77777777" w:rsidR="008D4F68" w:rsidRDefault="00000000">
      <w:pPr>
        <w:pStyle w:val="Code"/>
      </w:pPr>
      <w:r>
        <w:t>Add Stack empty-state error handling</w:t>
      </w:r>
    </w:p>
    <w:p w14:paraId="10CD2DE6" w14:textId="77777777" w:rsidR="008D4F68" w:rsidRDefault="00000000">
      <w:pPr>
        <w:pStyle w:val="Code"/>
      </w:pPr>
      <w:r>
        <w:t>Implement basic postfix evaluation</w:t>
      </w:r>
    </w:p>
    <w:p w14:paraId="2A66903F" w14:textId="77777777" w:rsidR="008D4F68" w:rsidRDefault="00000000">
      <w:pPr>
        <w:pStyle w:val="Code"/>
      </w:pPr>
      <w:r>
        <w:t>Add postfix validation and division-by-zero handling</w:t>
      </w:r>
    </w:p>
    <w:p w14:paraId="3BB88F00" w14:textId="77777777" w:rsidR="008D4F68" w:rsidRDefault="00000000">
      <w:pPr>
        <w:pStyle w:val="Code"/>
      </w:pPr>
      <w:r>
        <w:t>Implement infix conversion and precedence rules</w:t>
      </w:r>
    </w:p>
    <w:p w14:paraId="3252C77C" w14:textId="77777777" w:rsidR="008D4F68" w:rsidRDefault="00000000">
      <w:pPr>
        <w:pStyle w:val="Code"/>
      </w:pPr>
      <w:r>
        <w:t>Add parenthesis and syntax validation</w:t>
      </w:r>
    </w:p>
    <w:p w14:paraId="2CBB9EFD" w14:textId="77777777" w:rsidR="008D4F68" w:rsidRDefault="00000000">
      <w:pPr>
        <w:pStyle w:val="Code"/>
      </w:pPr>
      <w:r>
        <w:t>Integrate converter and evaluator in main</w:t>
      </w:r>
    </w:p>
    <w:p w14:paraId="34CF1991" w14:textId="77777777" w:rsidR="008D4F68" w:rsidRDefault="00000000">
      <w:pPr>
        <w:pStyle w:val="Code"/>
      </w:pPr>
      <w:r>
        <w:t>Add invalid-expression integration tests</w:t>
      </w:r>
    </w:p>
    <w:p w14:paraId="0814985C" w14:textId="77777777" w:rsidR="008D4F68" w:rsidRDefault="00000000">
      <w:pPr>
        <w:pStyle w:val="Code"/>
      </w:pPr>
      <w:r>
        <w:t>Complete documentation and final cleanup</w:t>
      </w:r>
    </w:p>
    <w:p w14:paraId="1925BC3E" w14:textId="77777777" w:rsidR="008D4F68" w:rsidRDefault="00000000">
      <w:r>
        <w:t>Avoid vague messages such as stuff, update, changes, fixed it, or final final. A good commit message should make it possible to understand the development history without opening every changed file.</w:t>
      </w:r>
    </w:p>
    <w:p w14:paraId="57B3608D" w14:textId="77777777" w:rsidR="008D4F68" w:rsidRDefault="00000000">
      <w:r>
        <w:t>You are not graded merely on the number of commits. A small set of meaningful milestone commits is more useful than a large number of meaningless commits. Do not create the entire project locally and make only one final GitHub commit.</w:t>
      </w:r>
    </w:p>
    <w:p w14:paraId="178BECBF" w14:textId="77777777" w:rsidR="008D4F68" w:rsidRDefault="00000000">
      <w:pPr>
        <w:pStyle w:val="Heading2"/>
      </w:pPr>
      <w:r>
        <w:lastRenderedPageBreak/>
        <w:t>Documentation Expectations</w:t>
      </w:r>
    </w:p>
    <w:p w14:paraId="6E0627F6" w14:textId="77777777" w:rsidR="008D4F68" w:rsidRDefault="00000000">
      <w:pPr>
        <w:pStyle w:val="ListBullet"/>
      </w:pPr>
      <w:r>
        <w:t>Give each module a brief module description.</w:t>
      </w:r>
    </w:p>
    <w:p w14:paraId="7D37FAA1" w14:textId="77777777" w:rsidR="008D4F68" w:rsidRDefault="00000000">
      <w:pPr>
        <w:pStyle w:val="ListBullet"/>
      </w:pPr>
      <w:r>
        <w:t>Document classes and important methods sufficiently to communicate purpose, expected input, important preconditions, results or postconditions, and errors that may be raised.</w:t>
      </w:r>
    </w:p>
    <w:p w14:paraId="6796F2D7" w14:textId="77777777" w:rsidR="008D4F68" w:rsidRDefault="00000000">
      <w:pPr>
        <w:pStyle w:val="ListBullet"/>
      </w:pPr>
      <w:r>
        <w:t>Use comments to explain decisions or non-obvious logic rather than translating every line of Python into English.</w:t>
      </w:r>
    </w:p>
    <w:p w14:paraId="24EF01CA" w14:textId="77777777" w:rsidR="008D4F68" w:rsidRDefault="00000000">
      <w:pPr>
        <w:pStyle w:val="Heading2"/>
      </w:pPr>
      <w:r>
        <w:t>Robust and Responsible Programming</w:t>
      </w:r>
    </w:p>
    <w:p w14:paraId="00247A81" w14:textId="77777777" w:rsidR="008D4F68" w:rsidRDefault="00000000">
      <w:r>
        <w:t>Input validation is part of software reliability. Do not assume that every expression supplied to your classes is valid. Your program should reject incorrect input in a controlled way rather than producing a misleading answer.</w:t>
      </w:r>
    </w:p>
    <w:p w14:paraId="127C4B5B" w14:textId="77777777" w:rsidR="008D4F68" w:rsidRDefault="00000000">
      <w:r>
        <w:t>Consider the difference between producing the wrong result, detecting malformed input and reporting it, and allowing an unhandled failure to terminate the application. Your report will ask you to reflect briefly on how defensive programming and testing contribute to robust software.</w:t>
      </w:r>
    </w:p>
    <w:p w14:paraId="4563A725" w14:textId="77777777" w:rsidR="008D4F68" w:rsidRDefault="00000000">
      <w:pPr>
        <w:pStyle w:val="Heading2"/>
      </w:pPr>
      <w:r>
        <w:t>Submission Checklist</w:t>
      </w:r>
    </w:p>
    <w:p w14:paraId="1B100A6B" w14:textId="77777777" w:rsidR="008D4F68" w:rsidRDefault="00000000">
      <w:pPr>
        <w:pStyle w:val="ListBullet"/>
      </w:pPr>
      <w:r>
        <w:t>Run all module-level tests.</w:t>
      </w:r>
    </w:p>
    <w:p w14:paraId="516C7DF7" w14:textId="77777777" w:rsidR="008D4F68" w:rsidRDefault="00000000">
      <w:pPr>
        <w:pStyle w:val="ListBullet"/>
      </w:pPr>
      <w:r>
        <w:t>Run the complete program from main.py.</w:t>
      </w:r>
    </w:p>
    <w:p w14:paraId="4A29576E" w14:textId="77777777" w:rsidR="008D4F68" w:rsidRDefault="00000000">
      <w:pPr>
        <w:pStyle w:val="ListBullet"/>
      </w:pPr>
      <w:r>
        <w:t>Verify expected results for valid expressions.</w:t>
      </w:r>
    </w:p>
    <w:p w14:paraId="2F0BE39D" w14:textId="77777777" w:rsidR="008D4F68" w:rsidRDefault="00000000">
      <w:pPr>
        <w:pStyle w:val="ListBullet"/>
      </w:pPr>
      <w:r>
        <w:t>Verify intentional error cases.</w:t>
      </w:r>
    </w:p>
    <w:p w14:paraId="7627D0E7" w14:textId="77777777" w:rsidR="008D4F68" w:rsidRDefault="00000000">
      <w:pPr>
        <w:pStyle w:val="ListBullet"/>
      </w:pPr>
      <w:r>
        <w:t>Push all final work to GitHub.</w:t>
      </w:r>
    </w:p>
    <w:p w14:paraId="70862A12" w14:textId="77777777" w:rsidR="008D4F68" w:rsidRDefault="00000000">
      <w:pPr>
        <w:pStyle w:val="ListBullet"/>
      </w:pPr>
      <w:r>
        <w:t>Review the repository history for meaningful commit messages.</w:t>
      </w:r>
    </w:p>
    <w:p w14:paraId="6608F3FD" w14:textId="77777777" w:rsidR="008D4F68" w:rsidRDefault="00000000">
      <w:pPr>
        <w:pStyle w:val="ListBullet"/>
      </w:pPr>
      <w:r>
        <w:t>Complete the project report using representative evidence from your actual testing.</w:t>
      </w:r>
    </w:p>
    <w:sectPr w:rsidR="008D4F6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F0EF1" w14:textId="77777777" w:rsidR="00DA5923" w:rsidRDefault="00DA5923" w:rsidP="00225C2A">
      <w:pPr>
        <w:spacing w:after="0" w:line="240" w:lineRule="auto"/>
      </w:pPr>
      <w:r>
        <w:separator/>
      </w:r>
    </w:p>
  </w:endnote>
  <w:endnote w:type="continuationSeparator" w:id="0">
    <w:p w14:paraId="2EA8E12F" w14:textId="77777777" w:rsidR="00DA5923" w:rsidRDefault="00DA5923" w:rsidP="00225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807665"/>
      <w:docPartObj>
        <w:docPartGallery w:val="Page Numbers (Bottom of Page)"/>
        <w:docPartUnique/>
      </w:docPartObj>
    </w:sdtPr>
    <w:sdtContent>
      <w:sdt>
        <w:sdtPr>
          <w:id w:val="1728636285"/>
          <w:docPartObj>
            <w:docPartGallery w:val="Page Numbers (Top of Page)"/>
            <w:docPartUnique/>
          </w:docPartObj>
        </w:sdtPr>
        <w:sdtContent>
          <w:p w14:paraId="1E6E791C" w14:textId="10944661" w:rsidR="00225C2A" w:rsidRDefault="00225C2A">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p>
        </w:sdtContent>
      </w:sdt>
    </w:sdtContent>
  </w:sdt>
  <w:p w14:paraId="1C7DEFE3" w14:textId="77777777" w:rsidR="00225C2A" w:rsidRDefault="00225C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0E757" w14:textId="77777777" w:rsidR="00DA5923" w:rsidRDefault="00DA5923" w:rsidP="00225C2A">
      <w:pPr>
        <w:spacing w:after="0" w:line="240" w:lineRule="auto"/>
      </w:pPr>
      <w:r>
        <w:separator/>
      </w:r>
    </w:p>
  </w:footnote>
  <w:footnote w:type="continuationSeparator" w:id="0">
    <w:p w14:paraId="177FAA69" w14:textId="77777777" w:rsidR="00DA5923" w:rsidRDefault="00DA5923" w:rsidP="00225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650665">
    <w:abstractNumId w:val="8"/>
  </w:num>
  <w:num w:numId="2" w16cid:durableId="39325950">
    <w:abstractNumId w:val="6"/>
  </w:num>
  <w:num w:numId="3" w16cid:durableId="1756515566">
    <w:abstractNumId w:val="5"/>
  </w:num>
  <w:num w:numId="4" w16cid:durableId="121189482">
    <w:abstractNumId w:val="4"/>
  </w:num>
  <w:num w:numId="5" w16cid:durableId="1480611969">
    <w:abstractNumId w:val="7"/>
  </w:num>
  <w:num w:numId="6" w16cid:durableId="1144006995">
    <w:abstractNumId w:val="3"/>
  </w:num>
  <w:num w:numId="7" w16cid:durableId="151529434">
    <w:abstractNumId w:val="2"/>
  </w:num>
  <w:num w:numId="8" w16cid:durableId="559560677">
    <w:abstractNumId w:val="1"/>
  </w:num>
  <w:num w:numId="9" w16cid:durableId="2006130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5C2A"/>
    <w:rsid w:val="0029639D"/>
    <w:rsid w:val="00326F90"/>
    <w:rsid w:val="007D61BF"/>
    <w:rsid w:val="008D4F68"/>
    <w:rsid w:val="00AA1D8D"/>
    <w:rsid w:val="00B47730"/>
    <w:rsid w:val="00CB0664"/>
    <w:rsid w:val="00DA59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11E72"/>
  <w14:defaultImageDpi w14:val="300"/>
  <w15:docId w15:val="{E21E68F4-EC9D-4E0C-B737-5A399473C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s="Aptos"/>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60" w:after="60"/>
      <w:ind w:left="360"/>
    </w:pPr>
    <w:rPr>
      <w:rFonts w:ascii="Aptos Mono" w:eastAsia="Aptos Mono" w:hAnsi="Aptos Mono" w:cs="Aptos Mono"/>
    </w:rPr>
  </w:style>
  <w:style w:type="paragraph" w:customStyle="1" w:styleId="TableText">
    <w:name w:val="Table Text"/>
    <w:pPr>
      <w:spacing w:after="40"/>
    </w:pPr>
    <w:rPr>
      <w:rFonts w:ascii="Aptos" w:eastAsia="Aptos" w:hAnsi="Aptos" w:cs="Aptos"/>
      <w:sz w:val="24"/>
    </w:rPr>
  </w:style>
  <w:style w:type="paragraph" w:customStyle="1" w:styleId="TableHeader">
    <w:name w:val="Table Header"/>
    <w:pPr>
      <w:spacing w:after="40"/>
    </w:pPr>
    <w:rPr>
      <w:rFonts w:ascii="Aptos" w:eastAsia="Aptos" w:hAnsi="Aptos" w:cs="Apto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to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2187</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Project - Infix and Postfix Expressions: Project Instructions</dc:title>
  <dc:subject>CSC 223 Data Structures and Analysis of Algorithms</dc:subject>
  <dc:creator>python-docx</dc:creator>
  <cp:keywords>CSC 223, stack, infix, postfix, Python, data structures</cp:keywords>
  <dc:description>generated by python-docx</dc:description>
  <cp:lastModifiedBy>Schaffner, Sally</cp:lastModifiedBy>
  <cp:revision>2</cp:revision>
  <dcterms:created xsi:type="dcterms:W3CDTF">2026-08-24T03:23:00Z</dcterms:created>
  <dcterms:modified xsi:type="dcterms:W3CDTF">2026-08-24T03:23:00Z</dcterms:modified>
  <cp:category/>
</cp:coreProperties>
</file>